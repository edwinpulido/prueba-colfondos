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DIRECCION DE CANALES DIGITALES - ASSESSMENT TECNICO</w:t>
      </w:r>
    </w:p>
    <w:p>
      <w:pPr>
        <w:pStyle w:val="Title"/>
        <w:jc w:val="center"/>
      </w:pPr>
      <w:r>
        <w:rPr>
          <w:color w:val="0F2438"/>
        </w:rPr>
        <w:t>Prueba para Candidato - Desarrollador</w:t>
      </w:r>
    </w:p>
    <w:p>
      <w:pPr>
        <w:jc w:val="center"/>
      </w:pPr>
      <w:r>
        <w:rPr>
          <w:sz w:val="26"/>
        </w:rPr>
        <w:t>Digital Engineering Challenge - Stack anonimizado</w:t>
      </w:r>
    </w:p>
    <w:p>
      <w:pPr>
        <w:jc w:val="center"/>
      </w:pPr>
      <w:r>
        <w:t>Publico objetivo: Desarrollador</w:t>
        <w:br/>
        <w:t>Version: 4.0 - Stack anonimizado</w:t>
        <w:br/>
        <w:t>Duracion sugerida: 5 horas</w:t>
      </w:r>
    </w:p>
    <w:p>
      <w:r>
        <w:br w:type="page"/>
      </w:r>
    </w:p>
    <w:p>
      <w:pPr>
        <w:pStyle w:val="Heading1"/>
      </w:pPr>
      <w:r>
        <w:t>1. Contexto e instrucciones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34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Objetivo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Evaluar la capacidad para analizar una iniciativa realista usando informacion corporativa incompleta, IA y criterio tecnico.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Actualizacion digital de datos de contacto con validacion de identidad.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Stack anonimizado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PortalX 7.0/7.4, IntegrationHub OnPrem/Cloud, Microservicios Java, Repositorio Git Corporativo, Asistente IA de Desarrollo, Cliente SQL Corporativo y herramientas de prueba API/SOAP.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Duracion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 horas de trabajo individual + 45 a 60 minutos de sustentacion.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Regla IA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 permite IA, pero debe documentarse el uso y las validaciones realizadas.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3F8"/>
          </w:tcPr>
          <w:p>
            <w:r/>
            <w:r>
              <w:rPr>
                <w:b/>
                <w:color w:val="0F2438"/>
                <w:sz w:val="20"/>
              </w:rPr>
              <w:t>Mini-RAG anonimizado</w:t>
              <w:br/>
            </w:r>
            <w:r>
              <w:rPr>
                <w:sz w:val="19"/>
              </w:rPr>
              <w:t>Recibira 15 documentos Markdown que simulan informacion corporativa. La informacion puede estar incompleta, desactualizada o distribuida en varias fuentes. No todos los documentos tienen el mismo nivel de vigencia.</w:t>
            </w:r>
          </w:p>
        </w:tc>
      </w:tr>
    </w:tbl>
    <w:p/>
    <w:p>
      <w:pPr>
        <w:pStyle w:val="Heading1"/>
      </w:pPr>
      <w:r>
        <w:t>2. Documentos disponibles en el Mini-RAG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01 Iniciativa Negocio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02 Arquitectura Portal Actual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03 Roadmap PortalX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04 Integracion Actual IntegrationHub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05 Roadmap IntegrationHub Cloud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06 Catalogo APIs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07 Microservicios Java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08 Ciberseguridad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09 QA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 Estandares Desarrollo 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 Observabilidad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 Cambios Despliegues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 Incidentes Historicos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 Restricciones KPIs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 Registro IA</w:t>
            </w:r>
          </w:p>
        </w:tc>
      </w:tr>
    </w:tbl>
    <w:p/>
    <w:p>
      <w:pPr>
        <w:pStyle w:val="Heading1"/>
      </w:pPr>
      <w:r>
        <w:t>3. Caso de negocio</w:t>
      </w:r>
    </w:p>
    <w:p>
      <w:r>
        <w:t>Se busca habilitar un flujo digital para que afiliados actualicen correo electronico y numero celular cuando los datos actuales no permiten completar el envio de codigo de verificacion. El flujo debera conservar validacion de identidad, trazabilidad y confirmacion al afiliado.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Afiliados no logran completar procesos digitales por datos de contacto desactualizados.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Alcance preliminar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Identificacion, validacion de identidad, actualizacion de datos, notificacion y trazabilidad.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Restricciones generales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informacion del Mini-RAG, documentar supuestos, evidenciar uso de IA y separar hechos de recomendaciones.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Resultado esperado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Entregable claro, sustentable y consistente con el rol evaluado.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F0D9"/>
          </w:tcPr>
          <w:p>
            <w:r/>
            <w:r>
              <w:rPr>
                <w:b/>
                <w:color w:val="0F2438"/>
                <w:sz w:val="20"/>
              </w:rPr>
              <w:t>Rol esperado Dev</w:t>
              <w:br/>
            </w:r>
            <w:r>
              <w:rPr>
                <w:sz w:val="19"/>
              </w:rPr>
              <w:t>Su foco es construir una solucion implementable para una HU: componentes, APIs, validaciones, pseudocodigo, pruebas, debugging y PR. No se espera L0/L1 completo.</w:t>
            </w:r>
          </w:p>
        </w:tc>
      </w:tr>
    </w:tbl>
    <w:p/>
    <w:p>
      <w:pPr>
        <w:pStyle w:val="Heading1"/>
      </w:pPr>
      <w:r>
        <w:t>4. Historia de usuario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HU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Como afiliado quiero actualizar mi correo electronico para recibir comunicaciones en mi nueva direccion.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Criterios iniciales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Validar identidad, validar correo, confirmar actualizacion, notificar y registrar trazabilidad.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Condiciones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el Mini-RAG para identificar servicios, restricciones, riesgos y criterios de prueba.</w:t>
            </w:r>
          </w:p>
        </w:tc>
      </w:tr>
    </w:tbl>
    <w:p/>
    <w:p>
      <w:pPr>
        <w:pStyle w:val="Heading1"/>
      </w:pPr>
      <w:r>
        <w:t>5. Entregables obligatorios 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 minimo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E1. Analisis de HU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Entendimiento, validaciones, dudas a PO/LT, criterios refinados.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E2. Diseno tecnico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Componentes, APIs, manejo de errores, seguridad, trazabilidad.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E3. Implementacion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Tareas tecnicas, estructura, ramas, configuracion local y PR.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E4. Pseudocodigo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Fragmento representativo o pseudocodigo explicado.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E5. Pruebas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Unitarias, integracion, negativas, regresion, Safari, proveedor externo.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E6. Debug Safari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Hipotesis, reproduccion, aislamiento, fix y evidencia.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E7. Evidencia IA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Prompts, resultados, ajustes, decision y descarte.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15%</w:t>
            </w:r>
          </w:p>
        </w:tc>
      </w:tr>
    </w:tbl>
    <w:p/>
    <w:p>
      <w:pPr>
        <w:pStyle w:val="Heading1"/>
      </w:pPr>
      <w:r>
        <w:t>6. Paso a paso sugerido Dev</w:t>
      </w:r>
    </w:p>
    <w:p>
      <w:pPr>
        <w:pStyle w:val="ListNumber"/>
      </w:pPr>
      <w:r>
        <w:t>Lea la HU y Mini-RAG completo.</w:t>
      </w:r>
    </w:p>
    <w:p>
      <w:pPr>
        <w:pStyle w:val="ListNumber"/>
      </w:pPr>
      <w:r>
        <w:t>Identifique servicios/componentes potencialmente involucrados.</w:t>
      </w:r>
    </w:p>
    <w:p>
      <w:pPr>
        <w:pStyle w:val="ListNumber"/>
      </w:pPr>
      <w:r>
        <w:t>Defina validaciones y manejo de errores.</w:t>
      </w:r>
    </w:p>
    <w:p>
      <w:pPr>
        <w:pStyle w:val="ListNumber"/>
      </w:pPr>
      <w:r>
        <w:t>Proponga pseudocodigo o fragmento representativo.</w:t>
      </w:r>
    </w:p>
    <w:p>
      <w:pPr>
        <w:pStyle w:val="ListNumber"/>
      </w:pPr>
      <w:r>
        <w:t>Defina matriz de pruebas.</w:t>
      </w:r>
    </w:p>
    <w:p>
      <w:pPr>
        <w:pStyle w:val="ListNumber"/>
      </w:pPr>
      <w:r>
        <w:t>Analice incidente Safari desde perspectiva tecnica.</w:t>
      </w:r>
    </w:p>
    <w:p>
      <w:pPr>
        <w:pStyle w:val="ListNumber"/>
      </w:pPr>
      <w:r>
        <w:t>Documente el uso de IA.</w:t>
      </w:r>
    </w:p>
    <w:p>
      <w:pPr>
        <w:pStyle w:val="Heading1"/>
      </w:pPr>
      <w:r>
        <w:t>7. Preguntas guia Dev</w:t>
      </w:r>
    </w:p>
    <w:p>
      <w:pPr>
        <w:pStyle w:val="ListBullet"/>
      </w:pPr>
      <w:r>
        <w:t>¿Que componentes implementaria o modificaria?</w:t>
      </w:r>
    </w:p>
    <w:p>
      <w:pPr>
        <w:pStyle w:val="ListBullet"/>
      </w:pPr>
      <w:r>
        <w:t>¿Que servicios o APIs consumiria?</w:t>
      </w:r>
    </w:p>
    <w:p>
      <w:pPr>
        <w:pStyle w:val="ListBullet"/>
      </w:pPr>
      <w:r>
        <w:t>¿Que validaciones haria en frontend/backend?</w:t>
      </w:r>
    </w:p>
    <w:p>
      <w:pPr>
        <w:pStyle w:val="ListBullet"/>
      </w:pPr>
      <w:r>
        <w:t>¿Como manejaria errores de servicios externos?</w:t>
      </w:r>
    </w:p>
    <w:p>
      <w:pPr>
        <w:pStyle w:val="ListBullet"/>
      </w:pPr>
      <w:r>
        <w:t>¿Que pruebas construiria?</w:t>
      </w:r>
    </w:p>
    <w:p>
      <w:pPr>
        <w:pStyle w:val="ListBullet"/>
      </w:pPr>
      <w:r>
        <w:t>¿Como reproduciria y corregiria la falla Safari?</w:t>
      </w:r>
    </w:p>
    <w:p>
      <w:pPr>
        <w:pStyle w:val="ListBullet"/>
      </w:pPr>
      <w:r>
        <w:t>¿Que incluiria en el Pull Request?</w:t>
      </w:r>
    </w:p>
    <w:p>
      <w:pPr>
        <w:pStyle w:val="Heading1"/>
      </w:pPr>
      <w:r>
        <w:t>8. Plantilla Diseno Tecnico 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 frontend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Servicio/API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Validaciones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Manejo de errores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Datos sinteticos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Logs/correlationId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Pruebas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README/PR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9. Plantilla Pseudocodigo</w:t>
      </w:r>
    </w:p>
    <w:p>
      <w:r>
        <w:t>Incluya un fragmento representativo. Puede ser pseudocodigo, Java, JavaScript o prueba unitaria. Explique la parte asistida por IA y como la valido.</w:t>
      </w:r>
    </w:p>
    <w:p>
      <w:pPr>
        <w:pStyle w:val="Heading1"/>
      </w:pPr>
      <w:r>
        <w:t>10. Incidente para sustentacion</w:t>
      </w:r>
    </w:p>
    <w:p>
      <w:r>
        <w:t>QA reporta que Safari 17 falla al confirmar actualizacion. API retorna HTTP 200, pero consola muestra Promise rejected - Unhandled Javascript exception. Chrome y Edge funcionan.</w:t>
      </w:r>
    </w:p>
    <w:p>
      <w:r>
        <w:t>Responda desde el rol Dev: reproduccion, hipotesis, aislamiento, fix, pruebas y evidencia para entregar al 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4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4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24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Ariel Leonardo Molina Viteri</dc:creator>
  <keywords/>
  <dc:description>generated by python-docx</dc:description>
  <lastModifiedBy>Ariel Leonardo Molina Viteri</lastModifiedBy>
  <revision>1</revision>
  <dcterms:created xsi:type="dcterms:W3CDTF">2026-07-29T17:31:00.8143916Z</dcterms:created>
  <dcterms:modified xsi:type="dcterms:W3CDTF">2026-07-29T17:31:00.8143916Z</dcterms:modified>
  <category/>
</coreProperties>
</file>